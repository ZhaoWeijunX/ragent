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星云科技集团岗位职责说明书</w:t>
      </w:r>
    </w:p>
    <w:p>
      <w:pPr>
        <w:jc w:val="center"/>
      </w:pPr>
      <w:r>
        <w:rPr>
          <w:color w:val="505050"/>
          <w:sz w:val="20"/>
        </w:rPr>
        <w:t>文件编号：XY-HR-JD-2025-001  |  版本：V2.0  |  密级：内部</w:t>
        <w:br/>
      </w:r>
      <w:r>
        <w:t>归口部门：人力资源部  |  适用对象：全体新入职员工参考</w:t>
      </w:r>
    </w:p>
    <w:p/>
    <w:p>
      <w:pPr>
        <w:pStyle w:val="Heading1"/>
      </w:pPr>
      <w:r>
        <w:t>1. 文档说明</w:t>
      </w:r>
    </w:p>
    <w:p>
      <w:r>
        <w:t>本说明书汇总集团主要序列的典型岗位职责，供新员工了解岗位定位、核心职责与任职资格。具体岗位以 Offer 与劳动合同为准，部门经理可在通用模板基础上补充个性化内容。</w:t>
      </w:r>
    </w:p>
    <w:p>
      <w:pPr>
        <w:pStyle w:val="Heading1"/>
      </w:pPr>
      <w:r>
        <w:t>2. 研发工程师（后端）</w:t>
      </w:r>
    </w:p>
    <w:p>
      <w:r>
        <w:t>职级范围：P4-P6  |  所属部门：研发效能部 / AI平台部</w:t>
      </w:r>
    </w:p>
    <w:p>
      <w:pPr>
        <w:pStyle w:val="Heading2"/>
      </w:pPr>
      <w:r>
        <w:t>岗位概述</w:t>
      </w:r>
    </w:p>
    <w:p>
      <w:r>
        <w:t>负责业务系统后端服务的设计、开发与维护，保障系统稳定性、性能与安全性。</w:t>
      </w:r>
    </w:p>
    <w:p>
      <w:pPr>
        <w:pStyle w:val="Heading2"/>
      </w:pPr>
      <w:r>
        <w:t>核心职责</w:t>
      </w:r>
    </w:p>
    <w:p>
      <w:pPr>
        <w:pStyle w:val="ListBullet"/>
      </w:pPr>
      <w:r>
        <w:t>参与需求评审，输出技术方案与工时评估；</w:t>
      </w:r>
    </w:p>
    <w:p>
      <w:pPr>
        <w:pStyle w:val="ListBullet"/>
      </w:pPr>
      <w:r>
        <w:t>使用 Java/Go/Python 等语言完成模块开发与单元测试；</w:t>
      </w:r>
    </w:p>
    <w:p>
      <w:pPr>
        <w:pStyle w:val="ListBullet"/>
      </w:pPr>
      <w:r>
        <w:t>编写 RESTful API，对接前端与第三方系统；</w:t>
      </w:r>
    </w:p>
    <w:p>
      <w:pPr>
        <w:pStyle w:val="ListBullet"/>
      </w:pPr>
      <w:r>
        <w:t>参与 Code Review，遵循集团编码规范与安全要求；</w:t>
      </w:r>
    </w:p>
    <w:p>
      <w:pPr>
        <w:pStyle w:val="ListBullet"/>
      </w:pPr>
      <w:r>
        <w:t>排查生产问题，参与 on-call 轮值（按部门安排）；</w:t>
      </w:r>
    </w:p>
    <w:p>
      <w:pPr>
        <w:pStyle w:val="ListBullet"/>
      </w:pPr>
      <w:r>
        <w:t>撰写技术文档，参与知识库沉淀。</w:t>
      </w:r>
    </w:p>
    <w:p>
      <w:pPr>
        <w:pStyle w:val="Heading2"/>
      </w:pPr>
      <w:r>
        <w:t>任职资格</w:t>
      </w:r>
    </w:p>
    <w:p>
      <w:pPr>
        <w:pStyle w:val="ListBullet"/>
      </w:pPr>
      <w:r>
        <w:t>本科及以上学历，计算机相关专业；</w:t>
      </w:r>
    </w:p>
    <w:p>
      <w:pPr>
        <w:pStyle w:val="ListBullet"/>
      </w:pPr>
      <w:r>
        <w:t>2 年以上后端开发经验（校招应届生除外）；</w:t>
      </w:r>
    </w:p>
    <w:p>
      <w:pPr>
        <w:pStyle w:val="ListBullet"/>
      </w:pPr>
      <w:r>
        <w:t>熟悉 Spring Boot、MySQL、Redis 等常用技术栈；</w:t>
      </w:r>
    </w:p>
    <w:p>
      <w:pPr>
        <w:pStyle w:val="ListBullet"/>
      </w:pPr>
      <w:r>
        <w:t>了解分布式系统基础，有微服务经验者优先；</w:t>
      </w:r>
    </w:p>
    <w:p>
      <w:pPr>
        <w:pStyle w:val="ListBullet"/>
      </w:pPr>
      <w:r>
        <w:t>良好的沟通协作能力与学习能力。</w:t>
      </w:r>
    </w:p>
    <w:p>
      <w:pPr>
        <w:pStyle w:val="Heading2"/>
      </w:pPr>
      <w:r>
        <w:t>试用期考核参考指标</w:t>
      </w:r>
    </w:p>
    <w:p>
      <w:pPr>
        <w:pStyle w:val="ListBullet"/>
      </w:pPr>
      <w:r>
        <w:t>需求按时交付率 ≥ 90%</w:t>
      </w:r>
    </w:p>
    <w:p>
      <w:pPr>
        <w:pStyle w:val="ListBullet"/>
      </w:pPr>
      <w:r>
        <w:t>线上故障次数</w:t>
      </w:r>
    </w:p>
    <w:p>
      <w:pPr>
        <w:pStyle w:val="ListBullet"/>
      </w:pPr>
      <w:r>
        <w:t>Code Review 参与度</w:t>
      </w:r>
    </w:p>
    <w:p>
      <w:pPr>
        <w:pStyle w:val="ListBullet"/>
      </w:pPr>
      <w:r>
        <w:t>单元测试覆盖率</w:t>
      </w:r>
    </w:p>
    <w:p>
      <w:pPr>
        <w:pStyle w:val="Heading1"/>
      </w:pPr>
      <w:r>
        <w:t>3. 产品经理</w:t>
      </w:r>
    </w:p>
    <w:p>
      <w:r>
        <w:t>职级范围：P4-P6  |  所属部门：产品部</w:t>
      </w:r>
    </w:p>
    <w:p>
      <w:pPr>
        <w:pStyle w:val="Heading2"/>
      </w:pPr>
      <w:r>
        <w:t>岗位概述</w:t>
      </w:r>
    </w:p>
    <w:p>
      <w:r>
        <w:t>负责产品规划、需求分析与项目推进，连接业务、研发与设计，交付用户价值。</w:t>
      </w:r>
    </w:p>
    <w:p>
      <w:pPr>
        <w:pStyle w:val="Heading2"/>
      </w:pPr>
      <w:r>
        <w:t>核心职责</w:t>
      </w:r>
    </w:p>
    <w:p>
      <w:pPr>
        <w:pStyle w:val="ListBullet"/>
      </w:pPr>
      <w:r>
        <w:t>进行市场调研与竞品分析，输出产品规划；</w:t>
      </w:r>
    </w:p>
    <w:p>
      <w:pPr>
        <w:pStyle w:val="ListBullet"/>
      </w:pPr>
      <w:r>
        <w:t>撰写 PRD、用户故事，组织需求评审；</w:t>
      </w:r>
    </w:p>
    <w:p>
      <w:pPr>
        <w:pStyle w:val="ListBullet"/>
      </w:pPr>
      <w:r>
        <w:t>跟进研发进度，协调资源，管理产品里程碑；</w:t>
      </w:r>
    </w:p>
    <w:p>
      <w:pPr>
        <w:pStyle w:val="ListBullet"/>
      </w:pPr>
      <w:r>
        <w:t>与设计团队协作完成原型与交互方案；</w:t>
      </w:r>
    </w:p>
    <w:p>
      <w:pPr>
        <w:pStyle w:val="ListBullet"/>
      </w:pPr>
      <w:r>
        <w:t>监控产品数据指标，持续迭代优化；</w:t>
      </w:r>
    </w:p>
    <w:p>
      <w:pPr>
        <w:pStyle w:val="ListBullet"/>
      </w:pPr>
      <w:r>
        <w:t>收集用户反馈，维护需求池与版本路线图。</w:t>
      </w:r>
    </w:p>
    <w:p>
      <w:pPr>
        <w:pStyle w:val="Heading2"/>
      </w:pPr>
      <w:r>
        <w:t>任职资格</w:t>
      </w:r>
    </w:p>
    <w:p>
      <w:pPr>
        <w:pStyle w:val="ListBullet"/>
      </w:pPr>
      <w:r>
        <w:t>本科及以上学历，理工科或商科背景；</w:t>
      </w:r>
    </w:p>
    <w:p>
      <w:pPr>
        <w:pStyle w:val="ListBullet"/>
      </w:pPr>
      <w:r>
        <w:t>2 年以上互联网产品经验；</w:t>
      </w:r>
    </w:p>
    <w:p>
      <w:pPr>
        <w:pStyle w:val="ListBullet"/>
      </w:pPr>
      <w:r>
        <w:t>熟练使用 Axure/Figma、Jira 等工具；</w:t>
      </w:r>
    </w:p>
    <w:p>
      <w:pPr>
        <w:pStyle w:val="ListBullet"/>
      </w:pPr>
      <w:r>
        <w:t>具备数据分析能力，熟悉 SQL 者优先；</w:t>
      </w:r>
    </w:p>
    <w:p>
      <w:pPr>
        <w:pStyle w:val="ListBullet"/>
      </w:pPr>
      <w:r>
        <w:t>优秀的逻辑思维与跨部门沟通能力。</w:t>
      </w:r>
    </w:p>
    <w:p>
      <w:pPr>
        <w:pStyle w:val="Heading2"/>
      </w:pPr>
      <w:r>
        <w:t>试用期考核参考指标</w:t>
      </w:r>
    </w:p>
    <w:p>
      <w:pPr>
        <w:pStyle w:val="ListBullet"/>
      </w:pPr>
      <w:r>
        <w:t>版本按时上线率</w:t>
      </w:r>
    </w:p>
    <w:p>
      <w:pPr>
        <w:pStyle w:val="ListBullet"/>
      </w:pPr>
      <w:r>
        <w:t>核心功能使用率</w:t>
      </w:r>
    </w:p>
    <w:p>
      <w:pPr>
        <w:pStyle w:val="ListBullet"/>
      </w:pPr>
      <w:r>
        <w:t>用户满意度 NPS</w:t>
      </w:r>
    </w:p>
    <w:p>
      <w:pPr>
        <w:pStyle w:val="ListBullet"/>
      </w:pPr>
      <w:r>
        <w:t>需求变更控制</w:t>
      </w:r>
    </w:p>
    <w:p>
      <w:pPr>
        <w:pStyle w:val="Heading1"/>
      </w:pPr>
      <w:r>
        <w:t>4. HR 业务伙伴（HRBP）</w:t>
      </w:r>
    </w:p>
    <w:p>
      <w:r>
        <w:t>职级范围：P5-P7  |  所属部门：人力资源部</w:t>
      </w:r>
    </w:p>
    <w:p>
      <w:pPr>
        <w:pStyle w:val="Heading2"/>
      </w:pPr>
      <w:r>
        <w:t>岗位概述</w:t>
      </w:r>
    </w:p>
    <w:p>
      <w:r>
        <w:t>作为业务部门的人力资源合作伙伴，推动人才发展、组织效能与员工关系管理。</w:t>
      </w:r>
    </w:p>
    <w:p>
      <w:pPr>
        <w:pStyle w:val="Heading2"/>
      </w:pPr>
      <w:r>
        <w:t>核心职责</w:t>
      </w:r>
    </w:p>
    <w:p>
      <w:pPr>
        <w:pStyle w:val="ListBullet"/>
      </w:pPr>
      <w:r>
        <w:t>深入了解所支持业务部门的战略与人才需求；</w:t>
      </w:r>
    </w:p>
    <w:p>
      <w:pPr>
        <w:pStyle w:val="ListBullet"/>
      </w:pPr>
      <w:r>
        <w:t>参与招聘、入职、试用期管理与转正评估；</w:t>
      </w:r>
    </w:p>
    <w:p>
      <w:pPr>
        <w:pStyle w:val="ListBullet"/>
      </w:pPr>
      <w:r>
        <w:t>推动绩效管理、晋升与调薪流程；</w:t>
      </w:r>
    </w:p>
    <w:p>
      <w:pPr>
        <w:pStyle w:val="ListBullet"/>
      </w:pPr>
      <w:r>
        <w:t>处理员工关系问题，预防与化解劳动纠纷；</w:t>
      </w:r>
    </w:p>
    <w:p>
      <w:pPr>
        <w:pStyle w:val="ListBullet"/>
      </w:pPr>
      <w:r>
        <w:t>组织部门培训需求调研与落地；</w:t>
      </w:r>
    </w:p>
    <w:p>
      <w:pPr>
        <w:pStyle w:val="ListBullet"/>
      </w:pPr>
      <w:r>
        <w:t>协助推行集团 HR 政策与文化落地。</w:t>
      </w:r>
    </w:p>
    <w:p>
      <w:pPr>
        <w:pStyle w:val="Heading2"/>
      </w:pPr>
      <w:r>
        <w:t>任职资格</w:t>
      </w:r>
    </w:p>
    <w:p>
      <w:pPr>
        <w:pStyle w:val="ListBullet"/>
      </w:pPr>
      <w:r>
        <w:t>本科及以上学历，人力资源或心理学相关专业；</w:t>
      </w:r>
    </w:p>
    <w:p>
      <w:pPr>
        <w:pStyle w:val="ListBullet"/>
      </w:pPr>
      <w:r>
        <w:t>3 年以上 HRBP 或综合管理岗经验；</w:t>
      </w:r>
    </w:p>
    <w:p>
      <w:pPr>
        <w:pStyle w:val="ListBullet"/>
      </w:pPr>
      <w:r>
        <w:t>熟悉劳动法规，持有 HR 证书者优先；</w:t>
      </w:r>
    </w:p>
    <w:p>
      <w:pPr>
        <w:pStyle w:val="ListBullet"/>
      </w:pPr>
      <w:r>
        <w:t>出色的影响力与冲突处理能力；</w:t>
      </w:r>
    </w:p>
    <w:p>
      <w:pPr>
        <w:pStyle w:val="ListBullet"/>
      </w:pPr>
      <w:r>
        <w:t>数据敏感度，能使用 eHR 系统产出人力分析。</w:t>
      </w:r>
    </w:p>
    <w:p>
      <w:pPr>
        <w:pStyle w:val="Heading2"/>
      </w:pPr>
      <w:r>
        <w:t>试用期考核参考指标</w:t>
      </w:r>
    </w:p>
    <w:p>
      <w:pPr>
        <w:pStyle w:val="ListBullet"/>
      </w:pPr>
      <w:r>
        <w:t>关键岗位到岗率</w:t>
      </w:r>
    </w:p>
    <w:p>
      <w:pPr>
        <w:pStyle w:val="ListBullet"/>
      </w:pPr>
      <w:r>
        <w:t>试用期通过率</w:t>
      </w:r>
    </w:p>
    <w:p>
      <w:pPr>
        <w:pStyle w:val="ListBullet"/>
      </w:pPr>
      <w:r>
        <w:t>员工敬业度</w:t>
      </w:r>
    </w:p>
    <w:p>
      <w:pPr>
        <w:pStyle w:val="ListBullet"/>
      </w:pPr>
      <w:r>
        <w:t>离职率控制</w:t>
      </w:r>
    </w:p>
    <w:p>
      <w:pPr>
        <w:pStyle w:val="Heading1"/>
      </w:pPr>
      <w:r>
        <w:t>5. 销售经理</w:t>
      </w:r>
    </w:p>
    <w:p>
      <w:r>
        <w:t>职级范围：P4-P6  |  所属部门：销售部</w:t>
      </w:r>
    </w:p>
    <w:p>
      <w:pPr>
        <w:pStyle w:val="Heading2"/>
      </w:pPr>
      <w:r>
        <w:t>岗位概述</w:t>
      </w:r>
    </w:p>
    <w:p>
      <w:r>
        <w:t>负责区域或行业客户的开拓、商机跟进与合同签署，完成销售目标。</w:t>
      </w:r>
    </w:p>
    <w:p>
      <w:pPr>
        <w:pStyle w:val="Heading2"/>
      </w:pPr>
      <w:r>
        <w:t>核心职责</w:t>
      </w:r>
    </w:p>
    <w:p>
      <w:pPr>
        <w:pStyle w:val="ListBullet"/>
      </w:pPr>
      <w:r>
        <w:t>开发目标客户，建立并保持客户关系；</w:t>
      </w:r>
    </w:p>
    <w:p>
      <w:pPr>
        <w:pStyle w:val="ListBullet"/>
      </w:pPr>
      <w:r>
        <w:t>进行产品演示与方案讲解，推进商机转化；</w:t>
      </w:r>
    </w:p>
    <w:p>
      <w:pPr>
        <w:pStyle w:val="ListBullet"/>
      </w:pPr>
      <w:r>
        <w:t>编制商务报价与投标文件，参与商务谈判；</w:t>
      </w:r>
    </w:p>
    <w:p>
      <w:pPr>
        <w:pStyle w:val="ListBullet"/>
      </w:pPr>
      <w:r>
        <w:t>协调售前、交付团队完成签约后交接；</w:t>
      </w:r>
    </w:p>
    <w:p>
      <w:pPr>
        <w:pStyle w:val="ListBullet"/>
      </w:pPr>
      <w:r>
        <w:t>维护 CRM 商机数据，定期提交销售预测；</w:t>
      </w:r>
    </w:p>
    <w:p>
      <w:pPr>
        <w:pStyle w:val="ListBullet"/>
      </w:pPr>
      <w:r>
        <w:t>收集市场与竞品信息，反馈产品团队。</w:t>
      </w:r>
    </w:p>
    <w:p>
      <w:pPr>
        <w:pStyle w:val="Heading2"/>
      </w:pPr>
      <w:r>
        <w:t>任职资格</w:t>
      </w:r>
    </w:p>
    <w:p>
      <w:pPr>
        <w:pStyle w:val="ListBullet"/>
      </w:pPr>
      <w:r>
        <w:t>大专及以上学历，市场营销或相关专业；</w:t>
      </w:r>
    </w:p>
    <w:p>
      <w:pPr>
        <w:pStyle w:val="ListBullet"/>
      </w:pPr>
      <w:r>
        <w:t>2 年以上 B2B 软件或互联网销售经验；</w:t>
      </w:r>
    </w:p>
    <w:p>
      <w:pPr>
        <w:pStyle w:val="ListBullet"/>
      </w:pPr>
      <w:r>
        <w:t>具备独立开拓客户与完成签约的能力；</w:t>
      </w:r>
    </w:p>
    <w:p>
      <w:pPr>
        <w:pStyle w:val="ListBullet"/>
      </w:pPr>
      <w:r>
        <w:t>熟练使用 CRM 系统，有驾照者优先；</w:t>
      </w:r>
    </w:p>
    <w:p>
      <w:pPr>
        <w:pStyle w:val="ListBullet"/>
      </w:pPr>
      <w:r>
        <w:t>抗压能力强，适应出差（约 30% 时间）。</w:t>
      </w:r>
    </w:p>
    <w:p>
      <w:pPr>
        <w:pStyle w:val="Heading2"/>
      </w:pPr>
      <w:r>
        <w:t>试用期考核参考指标</w:t>
      </w:r>
    </w:p>
    <w:p>
      <w:pPr>
        <w:pStyle w:val="ListBullet"/>
      </w:pPr>
      <w:r>
        <w:t>年度销售额达成率</w:t>
      </w:r>
    </w:p>
    <w:p>
      <w:pPr>
        <w:pStyle w:val="ListBullet"/>
      </w:pPr>
      <w:r>
        <w:t>新客户签约数</w:t>
      </w:r>
    </w:p>
    <w:p>
      <w:pPr>
        <w:pStyle w:val="ListBullet"/>
      </w:pPr>
      <w:r>
        <w:t>回款率</w:t>
      </w:r>
    </w:p>
    <w:p>
      <w:pPr>
        <w:pStyle w:val="ListBullet"/>
      </w:pPr>
      <w:r>
        <w:t>商机转化率</w:t>
      </w:r>
    </w:p>
    <w:p>
      <w:pPr>
        <w:pStyle w:val="Heading1"/>
      </w:pPr>
      <w:r>
        <w:t>6. 运维工程师（SRE）</w:t>
      </w:r>
    </w:p>
    <w:p>
      <w:r>
        <w:t>职级范围：P4-P6  |  所属部门：IT运维中心</w:t>
      </w:r>
    </w:p>
    <w:p>
      <w:pPr>
        <w:pStyle w:val="Heading2"/>
      </w:pPr>
      <w:r>
        <w:t>岗位概述</w:t>
      </w:r>
    </w:p>
    <w:p>
      <w:r>
        <w:t>负责生产环境基础设施与应用的稳定性保障、自动化运维与应急响应。</w:t>
      </w:r>
    </w:p>
    <w:p>
      <w:pPr>
        <w:pStyle w:val="Heading2"/>
      </w:pPr>
      <w:r>
        <w:t>核心职责</w:t>
      </w:r>
    </w:p>
    <w:p>
      <w:pPr>
        <w:pStyle w:val="ListBullet"/>
      </w:pPr>
      <w:r>
        <w:t>维护服务器、网络、容器平台等基础设施；</w:t>
      </w:r>
    </w:p>
    <w:p>
      <w:pPr>
        <w:pStyle w:val="ListBullet"/>
      </w:pPr>
      <w:r>
        <w:t>建设监控告警体系，优化 SLI/SLO；</w:t>
      </w:r>
    </w:p>
    <w:p>
      <w:pPr>
        <w:pStyle w:val="ListBullet"/>
      </w:pPr>
      <w:r>
        <w:t>参与故障应急响应与根因分析（RCA）；</w:t>
      </w:r>
    </w:p>
    <w:p>
      <w:pPr>
        <w:pStyle w:val="ListBullet"/>
      </w:pPr>
      <w:r>
        <w:t>推进 IaC、CI/CD 与自动化运维脚本；</w:t>
      </w:r>
    </w:p>
    <w:p>
      <w:pPr>
        <w:pStyle w:val="ListBullet"/>
      </w:pPr>
      <w:r>
        <w:t>执行变更管理，保障发布安全；</w:t>
      </w:r>
    </w:p>
    <w:p>
      <w:pPr>
        <w:pStyle w:val="ListBullet"/>
      </w:pPr>
      <w:r>
        <w:t>参与等保与安全加固工作。</w:t>
      </w:r>
    </w:p>
    <w:p>
      <w:pPr>
        <w:pStyle w:val="Heading2"/>
      </w:pPr>
      <w:r>
        <w:t>任职资格</w:t>
      </w:r>
    </w:p>
    <w:p>
      <w:pPr>
        <w:pStyle w:val="ListBullet"/>
      </w:pPr>
      <w:r>
        <w:t>本科及以上学历，计算机相关专业；</w:t>
      </w:r>
    </w:p>
    <w:p>
      <w:pPr>
        <w:pStyle w:val="ListBullet"/>
      </w:pPr>
      <w:r>
        <w:t>2 年以上 Linux 运维或 SRE 经验；</w:t>
      </w:r>
    </w:p>
    <w:p>
      <w:pPr>
        <w:pStyle w:val="ListBullet"/>
      </w:pPr>
      <w:r>
        <w:t>熟悉 Kubernetes、Prometheus、Ansible 等；</w:t>
      </w:r>
    </w:p>
    <w:p>
      <w:pPr>
        <w:pStyle w:val="ListBullet"/>
      </w:pPr>
      <w:r>
        <w:t>了解网络与安全基础，有云平台经验；</w:t>
      </w:r>
    </w:p>
    <w:p>
      <w:pPr>
        <w:pStyle w:val="ListBullet"/>
      </w:pPr>
      <w:r>
        <w:t>7×24 on-call 轮值意愿。</w:t>
      </w:r>
    </w:p>
    <w:p>
      <w:pPr>
        <w:pStyle w:val="Heading2"/>
      </w:pPr>
      <w:r>
        <w:t>试用期考核参考指标</w:t>
      </w:r>
    </w:p>
    <w:p>
      <w:pPr>
        <w:pStyle w:val="ListBullet"/>
      </w:pPr>
      <w:r>
        <w:t>系统可用性 SLA</w:t>
      </w:r>
    </w:p>
    <w:p>
      <w:pPr>
        <w:pStyle w:val="ListBullet"/>
      </w:pPr>
      <w:r>
        <w:t>故障 MTTR</w:t>
      </w:r>
    </w:p>
    <w:p>
      <w:pPr>
        <w:pStyle w:val="ListBullet"/>
      </w:pPr>
      <w:r>
        <w:t>变更成功率</w:t>
      </w:r>
    </w:p>
    <w:p>
      <w:pPr>
        <w:pStyle w:val="ListBullet"/>
      </w:pPr>
      <w:r>
        <w:t>自动化覆盖率</w:t>
      </w:r>
    </w:p>
    <w:p>
      <w:pPr>
        <w:pStyle w:val="Heading1"/>
      </w:pPr>
      <w:r>
        <w:t>7. 通用行为要求（全员适用）</w:t>
      </w:r>
    </w:p>
    <w:p>
      <w:pPr>
        <w:pStyle w:val="ListBullet"/>
      </w:pPr>
      <w:r>
        <w:t>遵守《员工手册》及集团各项规章制度；</w:t>
      </w:r>
    </w:p>
    <w:p>
      <w:pPr>
        <w:pStyle w:val="ListBullet"/>
      </w:pPr>
      <w:r>
        <w:t>保护公司商业秘密与客户数据，签署并履行保密协议；</w:t>
      </w:r>
    </w:p>
    <w:p>
      <w:pPr>
        <w:pStyle w:val="ListBullet"/>
      </w:pPr>
      <w:r>
        <w:t>积极参与入职培训与部门周会，主动融入团队；</w:t>
      </w:r>
    </w:p>
    <w:p>
      <w:pPr>
        <w:pStyle w:val="ListBullet"/>
      </w:pPr>
      <w:r>
        <w:t>在试用期内与直属经理保持至少每周一次 1:1 沟通；</w:t>
      </w:r>
    </w:p>
    <w:p>
      <w:pPr>
        <w:pStyle w:val="ListBullet"/>
      </w:pPr>
      <w:r>
        <w:t>对岗位说明书有疑问时，向 HRBP 或直属经理咨询。</w:t>
      </w:r>
    </w:p>
    <w:p>
      <w:pPr>
        <w:pStyle w:val="Heading1"/>
      </w:pPr>
      <w:r>
        <w:t>8. 附则</w:t>
      </w:r>
    </w:p>
    <w:p>
      <w:r>
        <w:t>本说明书由人力资源部负责维护，每年评审更新。</w:t>
      </w:r>
    </w:p>
    <w:p>
      <w:r>
        <w:t>部门可在 eHR 上传个性化岗位说明作为本文件的补充。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